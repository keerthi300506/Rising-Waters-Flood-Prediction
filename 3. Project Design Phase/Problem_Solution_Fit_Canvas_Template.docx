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A3D4" w14:textId="77777777" w:rsidR="00FC074D" w:rsidRDefault="00963955">
      <w:pPr>
        <w:pStyle w:val="Heading1"/>
        <w:jc w:val="center"/>
      </w:pPr>
      <w:r>
        <w:t>Problem-Solution Fit Canvas</w:t>
      </w:r>
    </w:p>
    <w:p w14:paraId="1428EB70" w14:textId="53F789F1" w:rsidR="00FC074D" w:rsidRPr="00CD4126" w:rsidRDefault="00963955">
      <w:pPr>
        <w:rPr>
          <w:bCs/>
          <w:sz w:val="20"/>
          <w:szCs w:val="20"/>
        </w:rPr>
      </w:pPr>
      <w:r>
        <w:rPr>
          <w:b/>
        </w:rPr>
        <w:t xml:space="preserve">Date: </w:t>
      </w:r>
      <w:r w:rsidR="00CD4126" w:rsidRPr="00CD4126">
        <w:t>28 June 2026</w:t>
      </w:r>
      <w:r>
        <w:t xml:space="preserve">   </w:t>
      </w:r>
      <w:r>
        <w:rPr>
          <w:b/>
        </w:rPr>
        <w:t>Team ID:</w:t>
      </w:r>
      <w:r w:rsidR="00CD4126">
        <w:t xml:space="preserve">    </w:t>
      </w:r>
      <w:r>
        <w:t xml:space="preserve">    </w:t>
      </w:r>
      <w:r>
        <w:rPr>
          <w:b/>
        </w:rPr>
        <w:t xml:space="preserve">Project Name: </w:t>
      </w:r>
      <w:r w:rsidR="00CD4126" w:rsidRPr="00CD4126">
        <w:rPr>
          <w:bCs/>
          <w:sz w:val="20"/>
          <w:szCs w:val="20"/>
        </w:rPr>
        <w:t>Rising Waters – AI Flood Prediction System</w:t>
      </w:r>
      <w:r w:rsidRPr="00CD4126">
        <w:rPr>
          <w:bCs/>
          <w:sz w:val="20"/>
          <w:szCs w:val="20"/>
        </w:rPr>
        <w:t xml:space="preserve">   </w:t>
      </w:r>
    </w:p>
    <w:p w14:paraId="00DCDEFD" w14:textId="77777777" w:rsidR="00FC074D" w:rsidRDefault="00963955">
      <w:r>
        <w:t>Maximum Marks: 5 Marks</w:t>
      </w:r>
    </w:p>
    <w:p w14:paraId="34634556" w14:textId="77777777" w:rsidR="00FC074D" w:rsidRDefault="00963955">
      <w:r>
        <w:t>Use the framework below to ensure your proposed solution accurately addresses the root causes, behaviors, and limitations of your target audience.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C074D" w14:paraId="6ED545FD" w14:textId="77777777">
        <w:tc>
          <w:tcPr>
            <w:tcW w:w="4320" w:type="dxa"/>
          </w:tcPr>
          <w:p w14:paraId="099A3A96" w14:textId="77777777" w:rsidR="00CD4126" w:rsidRPr="00997EA6" w:rsidRDefault="00963955" w:rsidP="00CD4126">
            <w:pPr>
              <w:rPr>
                <w:sz w:val="18"/>
                <w:szCs w:val="18"/>
              </w:rPr>
            </w:pPr>
            <w:r w:rsidRPr="00997EA6">
              <w:rPr>
                <w:b/>
                <w:bCs/>
                <w:sz w:val="18"/>
                <w:szCs w:val="18"/>
              </w:rPr>
              <w:t>1. CUSTOMER SEGMENT(S) [CS]</w:t>
            </w:r>
            <w:r w:rsidR="00CD4126" w:rsidRPr="00997EA6">
              <w:rPr>
                <w:sz w:val="18"/>
                <w:szCs w:val="18"/>
              </w:rPr>
              <w:t>:</w:t>
            </w:r>
            <w:r w:rsidR="00CD4126" w:rsidRPr="00997EA6">
              <w:rPr>
                <w:sz w:val="18"/>
                <w:szCs w:val="18"/>
              </w:rPr>
              <w:br/>
            </w:r>
            <w:r w:rsidR="00CD4126" w:rsidRPr="00997EA6">
              <w:rPr>
                <w:sz w:val="18"/>
                <w:szCs w:val="18"/>
              </w:rPr>
              <w:t>• People living in flood-prone areas</w:t>
            </w:r>
          </w:p>
          <w:p w14:paraId="7CC63EC4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Farmers</w:t>
            </w:r>
          </w:p>
          <w:p w14:paraId="5C62E0D5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Local residents</w:t>
            </w:r>
          </w:p>
          <w:p w14:paraId="5858407E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Disaster Management Authorities</w:t>
            </w:r>
          </w:p>
          <w:p w14:paraId="5F67BB46" w14:textId="4CAEF7F1" w:rsidR="00FC074D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Government Agencies</w:t>
            </w:r>
          </w:p>
        </w:tc>
        <w:tc>
          <w:tcPr>
            <w:tcW w:w="4320" w:type="dxa"/>
          </w:tcPr>
          <w:p w14:paraId="1E3A483A" w14:textId="77777777" w:rsidR="00CD4126" w:rsidRPr="00997EA6" w:rsidRDefault="00963955" w:rsidP="00CD4126">
            <w:pPr>
              <w:rPr>
                <w:sz w:val="18"/>
                <w:szCs w:val="18"/>
              </w:rPr>
            </w:pPr>
            <w:r w:rsidRPr="00997EA6">
              <w:rPr>
                <w:b/>
                <w:bCs/>
                <w:sz w:val="18"/>
                <w:szCs w:val="18"/>
              </w:rPr>
              <w:t>2. PROBLEMS / PAINS + ITS FREQUENCY [PR]</w:t>
            </w:r>
            <w:r w:rsidR="00CD4126" w:rsidRPr="00997EA6">
              <w:rPr>
                <w:b/>
                <w:bCs/>
                <w:sz w:val="18"/>
                <w:szCs w:val="18"/>
              </w:rPr>
              <w:t>:</w:t>
            </w:r>
            <w:r w:rsidR="00CD4126" w:rsidRPr="00997EA6">
              <w:rPr>
                <w:b/>
                <w:bCs/>
                <w:sz w:val="18"/>
                <w:szCs w:val="18"/>
              </w:rPr>
              <w:br/>
            </w:r>
            <w:r w:rsidR="00CD4126" w:rsidRPr="00997EA6">
              <w:rPr>
                <w:sz w:val="18"/>
                <w:szCs w:val="18"/>
              </w:rPr>
              <w:t>• Difficulty predicting floods in advance.</w:t>
            </w:r>
          </w:p>
          <w:p w14:paraId="3CF1A220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Lack of timely flood warnings.</w:t>
            </w:r>
          </w:p>
          <w:p w14:paraId="1CE5834A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Property and crop damage.</w:t>
            </w:r>
          </w:p>
          <w:p w14:paraId="2BEA634F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Threat to human lives.</w:t>
            </w:r>
          </w:p>
          <w:p w14:paraId="29885944" w14:textId="59F094BB" w:rsidR="00FC074D" w:rsidRPr="00997EA6" w:rsidRDefault="00CD4126" w:rsidP="00CD4126">
            <w:pPr>
              <w:rPr>
                <w:b/>
                <w:bCs/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Floods occur frequently during heavy rainfall.</w:t>
            </w:r>
          </w:p>
        </w:tc>
      </w:tr>
      <w:tr w:rsidR="00FC074D" w14:paraId="11E9BC0C" w14:textId="77777777">
        <w:tc>
          <w:tcPr>
            <w:tcW w:w="4320" w:type="dxa"/>
          </w:tcPr>
          <w:p w14:paraId="5CF16EDF" w14:textId="77777777" w:rsidR="00CD4126" w:rsidRPr="00997EA6" w:rsidRDefault="00963955" w:rsidP="00CD4126">
            <w:pPr>
              <w:rPr>
                <w:sz w:val="18"/>
                <w:szCs w:val="18"/>
              </w:rPr>
            </w:pPr>
            <w:r w:rsidRPr="00997EA6">
              <w:rPr>
                <w:b/>
                <w:bCs/>
                <w:sz w:val="18"/>
                <w:szCs w:val="18"/>
              </w:rPr>
              <w:t>3. TRIGGERS TO ACT [TR]</w:t>
            </w:r>
            <w:r w:rsidR="00CD4126" w:rsidRPr="00997EA6">
              <w:rPr>
                <w:b/>
                <w:bCs/>
                <w:sz w:val="18"/>
                <w:szCs w:val="18"/>
              </w:rPr>
              <w:t>:</w:t>
            </w:r>
            <w:r w:rsidR="00CD4126" w:rsidRPr="00997EA6">
              <w:rPr>
                <w:b/>
                <w:bCs/>
                <w:sz w:val="18"/>
                <w:szCs w:val="18"/>
              </w:rPr>
              <w:br/>
            </w:r>
            <w:r w:rsidR="00CD4126" w:rsidRPr="00997EA6">
              <w:rPr>
                <w:sz w:val="18"/>
                <w:szCs w:val="18"/>
              </w:rPr>
              <w:t>• Heavy rainfall alerts.</w:t>
            </w:r>
          </w:p>
          <w:p w14:paraId="35374471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Rising river water levels.</w:t>
            </w:r>
          </w:p>
          <w:p w14:paraId="24497E51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Government weather warnings.</w:t>
            </w:r>
          </w:p>
          <w:p w14:paraId="06EAF546" w14:textId="327FA60B" w:rsidR="00FC074D" w:rsidRPr="00997EA6" w:rsidRDefault="00CD4126" w:rsidP="00CD4126">
            <w:pPr>
              <w:rPr>
                <w:b/>
                <w:bCs/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Previous flood experiences.</w:t>
            </w:r>
          </w:p>
        </w:tc>
        <w:tc>
          <w:tcPr>
            <w:tcW w:w="4320" w:type="dxa"/>
          </w:tcPr>
          <w:p w14:paraId="3E02FCDA" w14:textId="77777777" w:rsidR="00FC074D" w:rsidRPr="00997EA6" w:rsidRDefault="00963955">
            <w:pPr>
              <w:rPr>
                <w:b/>
                <w:bCs/>
                <w:sz w:val="18"/>
                <w:szCs w:val="18"/>
              </w:rPr>
            </w:pPr>
            <w:r w:rsidRPr="00997EA6">
              <w:rPr>
                <w:b/>
                <w:bCs/>
                <w:sz w:val="18"/>
                <w:szCs w:val="18"/>
              </w:rPr>
              <w:t>4. EMOTIONS BEFORE / AFTER [EM]</w:t>
            </w:r>
            <w:r w:rsidR="00CD4126" w:rsidRPr="00997EA6">
              <w:rPr>
                <w:b/>
                <w:bCs/>
                <w:sz w:val="18"/>
                <w:szCs w:val="18"/>
              </w:rPr>
              <w:t>:</w:t>
            </w:r>
          </w:p>
          <w:p w14:paraId="3717242D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Before:</w:t>
            </w:r>
          </w:p>
          <w:p w14:paraId="0DD3AA18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Fear</w:t>
            </w:r>
          </w:p>
          <w:p w14:paraId="0C3102BC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Anxiety</w:t>
            </w:r>
          </w:p>
          <w:p w14:paraId="4F42999F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Confusion</w:t>
            </w:r>
          </w:p>
          <w:p w14:paraId="490C52DC" w14:textId="77777777" w:rsidR="00CD4126" w:rsidRPr="00997EA6" w:rsidRDefault="00CD4126" w:rsidP="00CD4126">
            <w:pPr>
              <w:rPr>
                <w:sz w:val="18"/>
                <w:szCs w:val="18"/>
              </w:rPr>
            </w:pPr>
          </w:p>
          <w:p w14:paraId="78D3A38D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After:</w:t>
            </w:r>
          </w:p>
          <w:p w14:paraId="6A364C0F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Relief after receiving prediction</w:t>
            </w:r>
          </w:p>
          <w:p w14:paraId="4010D4C2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Better preparedness</w:t>
            </w:r>
          </w:p>
          <w:p w14:paraId="7ED0235E" w14:textId="60BEF33C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Increased confidence</w:t>
            </w:r>
          </w:p>
        </w:tc>
      </w:tr>
      <w:tr w:rsidR="00FC074D" w14:paraId="577E2F85" w14:textId="77777777" w:rsidTr="00997EA6">
        <w:trPr>
          <w:trHeight w:val="3000"/>
        </w:trPr>
        <w:tc>
          <w:tcPr>
            <w:tcW w:w="4320" w:type="dxa"/>
          </w:tcPr>
          <w:p w14:paraId="450A6D17" w14:textId="77777777" w:rsidR="00FC074D" w:rsidRPr="00997EA6" w:rsidRDefault="00963955">
            <w:pPr>
              <w:rPr>
                <w:b/>
                <w:bCs/>
                <w:sz w:val="18"/>
                <w:szCs w:val="18"/>
              </w:rPr>
            </w:pPr>
            <w:r w:rsidRPr="00997EA6">
              <w:rPr>
                <w:b/>
                <w:bCs/>
                <w:sz w:val="18"/>
                <w:szCs w:val="18"/>
              </w:rPr>
              <w:t>5. AVAILABLE SOLUTIONS PROS &amp; CONS [AS]</w:t>
            </w:r>
            <w:r w:rsidR="00CD4126" w:rsidRPr="00997EA6">
              <w:rPr>
                <w:b/>
                <w:bCs/>
                <w:sz w:val="18"/>
                <w:szCs w:val="18"/>
              </w:rPr>
              <w:t>:</w:t>
            </w:r>
          </w:p>
          <w:p w14:paraId="1854FDAB" w14:textId="77777777" w:rsidR="00CD4126" w:rsidRPr="00997EA6" w:rsidRDefault="00CD4126" w:rsidP="00CD4126">
            <w:pPr>
              <w:rPr>
                <w:b/>
                <w:bCs/>
                <w:sz w:val="18"/>
                <w:szCs w:val="18"/>
              </w:rPr>
            </w:pPr>
            <w:r w:rsidRPr="00997EA6">
              <w:rPr>
                <w:b/>
                <w:bCs/>
                <w:sz w:val="18"/>
                <w:szCs w:val="18"/>
              </w:rPr>
              <w:t>Existing Solutions:</w:t>
            </w:r>
          </w:p>
          <w:p w14:paraId="0F94545A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Weather forecasting apps</w:t>
            </w:r>
          </w:p>
          <w:p w14:paraId="4874C242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News channels</w:t>
            </w:r>
          </w:p>
          <w:p w14:paraId="424D3558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Government alerts</w:t>
            </w:r>
          </w:p>
          <w:p w14:paraId="69860694" w14:textId="77777777" w:rsidR="00CD4126" w:rsidRPr="00997EA6" w:rsidRDefault="00CD4126" w:rsidP="00CD4126">
            <w:pPr>
              <w:rPr>
                <w:b/>
                <w:bCs/>
                <w:sz w:val="18"/>
                <w:szCs w:val="18"/>
              </w:rPr>
            </w:pPr>
            <w:r w:rsidRPr="00997EA6">
              <w:rPr>
                <w:b/>
                <w:bCs/>
                <w:sz w:val="18"/>
                <w:szCs w:val="18"/>
              </w:rPr>
              <w:t>Pros:</w:t>
            </w:r>
          </w:p>
          <w:p w14:paraId="55B743FD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Easily accessible</w:t>
            </w:r>
          </w:p>
          <w:p w14:paraId="72B83426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Provide weather information</w:t>
            </w:r>
          </w:p>
          <w:p w14:paraId="109F86A3" w14:textId="77777777" w:rsidR="00CD4126" w:rsidRPr="00997EA6" w:rsidRDefault="00CD4126" w:rsidP="00CD4126">
            <w:pPr>
              <w:rPr>
                <w:b/>
                <w:bCs/>
                <w:sz w:val="18"/>
                <w:szCs w:val="18"/>
              </w:rPr>
            </w:pPr>
            <w:r w:rsidRPr="00997EA6">
              <w:rPr>
                <w:b/>
                <w:bCs/>
                <w:sz w:val="18"/>
                <w:szCs w:val="18"/>
              </w:rPr>
              <w:t>Cons:</w:t>
            </w:r>
          </w:p>
          <w:p w14:paraId="52FCD5F5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Not location-specific</w:t>
            </w:r>
          </w:p>
          <w:p w14:paraId="48A9016E" w14:textId="77777777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No personalized flood prediction</w:t>
            </w:r>
          </w:p>
          <w:p w14:paraId="4EDFC53E" w14:textId="16A8A23E" w:rsidR="00CD4126" w:rsidRPr="00997EA6" w:rsidRDefault="00CD4126" w:rsidP="00CD412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Limited early risk assessment</w:t>
            </w:r>
          </w:p>
        </w:tc>
        <w:tc>
          <w:tcPr>
            <w:tcW w:w="4320" w:type="dxa"/>
          </w:tcPr>
          <w:p w14:paraId="353EA4CB" w14:textId="77777777" w:rsidR="00FC074D" w:rsidRPr="00997EA6" w:rsidRDefault="00963955">
            <w:pPr>
              <w:rPr>
                <w:b/>
                <w:bCs/>
                <w:sz w:val="18"/>
                <w:szCs w:val="18"/>
              </w:rPr>
            </w:pPr>
            <w:r w:rsidRPr="00997EA6">
              <w:rPr>
                <w:b/>
                <w:bCs/>
                <w:sz w:val="18"/>
                <w:szCs w:val="18"/>
              </w:rPr>
              <w:t>6. CUSTOMER LIMITATIONS [CL]</w:t>
            </w:r>
            <w:r w:rsidR="00CD4126" w:rsidRPr="00997EA6">
              <w:rPr>
                <w:b/>
                <w:bCs/>
                <w:sz w:val="18"/>
                <w:szCs w:val="18"/>
              </w:rPr>
              <w:t>:</w:t>
            </w:r>
          </w:p>
          <w:p w14:paraId="22358F26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Limited technical knowledge</w:t>
            </w:r>
          </w:p>
          <w:p w14:paraId="7BC1731A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Internet connectivity issues</w:t>
            </w:r>
          </w:p>
          <w:p w14:paraId="4769A588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Lack of awareness</w:t>
            </w:r>
          </w:p>
          <w:p w14:paraId="799EADCB" w14:textId="3B001A43" w:rsidR="00CD412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Delayed official information</w:t>
            </w:r>
          </w:p>
        </w:tc>
      </w:tr>
      <w:tr w:rsidR="00FC074D" w14:paraId="28D03C3F" w14:textId="77777777">
        <w:tc>
          <w:tcPr>
            <w:tcW w:w="4320" w:type="dxa"/>
          </w:tcPr>
          <w:p w14:paraId="7421202A" w14:textId="77777777" w:rsidR="00FC074D" w:rsidRPr="00997EA6" w:rsidRDefault="00963955">
            <w:pPr>
              <w:rPr>
                <w:b/>
                <w:bCs/>
                <w:sz w:val="18"/>
                <w:szCs w:val="18"/>
              </w:rPr>
            </w:pPr>
            <w:r w:rsidRPr="00997EA6">
              <w:rPr>
                <w:b/>
                <w:bCs/>
                <w:sz w:val="18"/>
                <w:szCs w:val="18"/>
              </w:rPr>
              <w:t>7. BEHAVIOR + ITS INTENSITY [BE]</w:t>
            </w:r>
            <w:r w:rsidR="00997EA6" w:rsidRPr="00997EA6">
              <w:rPr>
                <w:b/>
                <w:bCs/>
                <w:sz w:val="18"/>
                <w:szCs w:val="18"/>
              </w:rPr>
              <w:t>:</w:t>
            </w:r>
          </w:p>
          <w:p w14:paraId="5A6AD3B6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Regularly checks weather updates.</w:t>
            </w:r>
          </w:p>
          <w:p w14:paraId="4F48D198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Follows local news.</w:t>
            </w:r>
          </w:p>
          <w:p w14:paraId="379DA450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Monitors rainfall.</w:t>
            </w:r>
          </w:p>
          <w:p w14:paraId="1EF1D503" w14:textId="35B560B6" w:rsidR="00997EA6" w:rsidRPr="00997EA6" w:rsidRDefault="00997EA6" w:rsidP="00997EA6">
            <w:pPr>
              <w:rPr>
                <w:b/>
                <w:bCs/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Seeks early flood information.</w:t>
            </w:r>
          </w:p>
        </w:tc>
        <w:tc>
          <w:tcPr>
            <w:tcW w:w="4320" w:type="dxa"/>
          </w:tcPr>
          <w:p w14:paraId="6DCC78DF" w14:textId="77777777" w:rsidR="00997EA6" w:rsidRPr="00997EA6" w:rsidRDefault="00963955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8. CHANNELS OF BEHAVIOR [CH]</w:t>
            </w:r>
            <w:r w:rsidRPr="00997EA6">
              <w:rPr>
                <w:sz w:val="18"/>
                <w:szCs w:val="18"/>
              </w:rPr>
              <w:br/>
            </w:r>
            <w:r w:rsidRPr="00997EA6">
              <w:rPr>
                <w:b/>
                <w:bCs/>
                <w:sz w:val="18"/>
                <w:szCs w:val="18"/>
              </w:rPr>
              <w:t>ONLINE</w:t>
            </w:r>
            <w:r w:rsidR="00997EA6" w:rsidRPr="00997EA6">
              <w:rPr>
                <w:b/>
                <w:bCs/>
                <w:sz w:val="18"/>
                <w:szCs w:val="18"/>
              </w:rPr>
              <w:t>:</w:t>
            </w:r>
            <w:r w:rsidR="00997EA6" w:rsidRPr="00997EA6">
              <w:rPr>
                <w:sz w:val="18"/>
                <w:szCs w:val="18"/>
              </w:rPr>
              <w:t xml:space="preserve"> </w:t>
            </w:r>
            <w:r w:rsidR="00997EA6" w:rsidRPr="00997EA6">
              <w:rPr>
                <w:sz w:val="18"/>
                <w:szCs w:val="18"/>
              </w:rPr>
              <w:t>• Mobile Apps</w:t>
            </w:r>
          </w:p>
          <w:p w14:paraId="5845EF82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Government Websites</w:t>
            </w:r>
          </w:p>
          <w:p w14:paraId="0E0228AB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Social Media</w:t>
            </w:r>
          </w:p>
          <w:p w14:paraId="7F4FA578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News Portals</w:t>
            </w:r>
            <w:r w:rsidR="00963955" w:rsidRPr="00997EA6">
              <w:rPr>
                <w:sz w:val="18"/>
                <w:szCs w:val="18"/>
              </w:rPr>
              <w:br/>
            </w:r>
            <w:r w:rsidR="00963955" w:rsidRPr="00997EA6">
              <w:rPr>
                <w:b/>
                <w:bCs/>
                <w:sz w:val="18"/>
                <w:szCs w:val="18"/>
              </w:rPr>
              <w:t>OFFLINE</w:t>
            </w:r>
            <w:r w:rsidRPr="00997EA6">
              <w:rPr>
                <w:b/>
                <w:bCs/>
                <w:sz w:val="18"/>
                <w:szCs w:val="18"/>
              </w:rPr>
              <w:t>:</w:t>
            </w:r>
            <w:r w:rsidRPr="00997EA6">
              <w:rPr>
                <w:b/>
                <w:bCs/>
                <w:sz w:val="18"/>
                <w:szCs w:val="18"/>
              </w:rPr>
              <w:br/>
            </w:r>
            <w:r w:rsidRPr="00997EA6">
              <w:rPr>
                <w:sz w:val="18"/>
                <w:szCs w:val="18"/>
              </w:rPr>
              <w:t>• Television</w:t>
            </w:r>
          </w:p>
          <w:p w14:paraId="2D8BDBDD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Radio</w:t>
            </w:r>
          </w:p>
          <w:p w14:paraId="697E7D15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Local Authorities</w:t>
            </w:r>
          </w:p>
          <w:p w14:paraId="3E85A9CF" w14:textId="349179A1" w:rsidR="00FC074D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Community Announcements</w:t>
            </w:r>
          </w:p>
        </w:tc>
      </w:tr>
      <w:tr w:rsidR="00FC074D" w14:paraId="0CA3CAB6" w14:textId="77777777">
        <w:tc>
          <w:tcPr>
            <w:tcW w:w="4320" w:type="dxa"/>
          </w:tcPr>
          <w:p w14:paraId="0DBBA5AD" w14:textId="77777777" w:rsidR="00FC074D" w:rsidRPr="00997EA6" w:rsidRDefault="00963955">
            <w:pPr>
              <w:rPr>
                <w:b/>
                <w:bCs/>
                <w:sz w:val="18"/>
                <w:szCs w:val="18"/>
              </w:rPr>
            </w:pPr>
            <w:r w:rsidRPr="00997EA6">
              <w:rPr>
                <w:b/>
                <w:bCs/>
                <w:sz w:val="18"/>
                <w:szCs w:val="18"/>
              </w:rPr>
              <w:t>9. PROBLEM ROOT / CAUSE [RC]</w:t>
            </w:r>
            <w:r w:rsidR="00997EA6" w:rsidRPr="00997EA6">
              <w:rPr>
                <w:b/>
                <w:bCs/>
                <w:sz w:val="18"/>
                <w:szCs w:val="18"/>
              </w:rPr>
              <w:t>:</w:t>
            </w:r>
          </w:p>
          <w:p w14:paraId="504272DF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Climate change</w:t>
            </w:r>
          </w:p>
          <w:p w14:paraId="203DAB08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Heavy rainfall</w:t>
            </w:r>
          </w:p>
          <w:p w14:paraId="78D71976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Poor drainage</w:t>
            </w:r>
          </w:p>
          <w:p w14:paraId="6EF8AF9D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Deforestation</w:t>
            </w:r>
          </w:p>
          <w:p w14:paraId="5575FBAA" w14:textId="77777777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River overflow</w:t>
            </w:r>
          </w:p>
          <w:p w14:paraId="57A412C1" w14:textId="2A449CAC" w:rsidR="00997EA6" w:rsidRPr="00997EA6" w:rsidRDefault="00997EA6" w:rsidP="00997EA6">
            <w:pPr>
              <w:rPr>
                <w:sz w:val="18"/>
                <w:szCs w:val="18"/>
              </w:rPr>
            </w:pPr>
            <w:r w:rsidRPr="00997EA6">
              <w:rPr>
                <w:sz w:val="18"/>
                <w:szCs w:val="18"/>
              </w:rPr>
              <w:t>• Urbanization</w:t>
            </w:r>
          </w:p>
        </w:tc>
        <w:tc>
          <w:tcPr>
            <w:tcW w:w="4320" w:type="dxa"/>
          </w:tcPr>
          <w:p w14:paraId="4C705619" w14:textId="24D9EFF4" w:rsidR="00FC074D" w:rsidRPr="00997EA6" w:rsidRDefault="00963955">
            <w:pPr>
              <w:rPr>
                <w:sz w:val="18"/>
                <w:szCs w:val="18"/>
              </w:rPr>
            </w:pPr>
            <w:r w:rsidRPr="00997EA6">
              <w:rPr>
                <w:b/>
                <w:bCs/>
                <w:sz w:val="18"/>
                <w:szCs w:val="18"/>
              </w:rPr>
              <w:t>10. YOUR SOLUTION [SL]</w:t>
            </w:r>
            <w:r w:rsidR="00997EA6" w:rsidRPr="00997EA6">
              <w:rPr>
                <w:b/>
                <w:bCs/>
                <w:sz w:val="18"/>
                <w:szCs w:val="18"/>
              </w:rPr>
              <w:t>:</w:t>
            </w:r>
            <w:r w:rsidR="00997EA6" w:rsidRPr="00997EA6">
              <w:rPr>
                <w:sz w:val="18"/>
                <w:szCs w:val="18"/>
              </w:rPr>
              <w:br/>
            </w:r>
            <w:r w:rsidR="00997EA6" w:rsidRPr="00997EA6">
              <w:rPr>
                <w:sz w:val="18"/>
                <w:szCs w:val="18"/>
              </w:rPr>
              <w:t>Rising Waters is an AI-powered Flood Prediction System that uses Machine Learning (</w:t>
            </w:r>
            <w:proofErr w:type="spellStart"/>
            <w:r w:rsidR="00997EA6" w:rsidRPr="00997EA6">
              <w:rPr>
                <w:sz w:val="18"/>
                <w:szCs w:val="18"/>
              </w:rPr>
              <w:t>XGBoost</w:t>
            </w:r>
            <w:proofErr w:type="spellEnd"/>
            <w:r w:rsidR="00997EA6" w:rsidRPr="00997EA6">
              <w:rPr>
                <w:sz w:val="18"/>
                <w:szCs w:val="18"/>
              </w:rPr>
              <w:t>) to analyze environmental parameters and predict flood risk. The system provides early warnings, flood risk percentages, and safety recommendations to help users make informed decisions and improve disaster preparedness.</w:t>
            </w:r>
          </w:p>
        </w:tc>
      </w:tr>
    </w:tbl>
    <w:p w14:paraId="02A4627E" w14:textId="77777777" w:rsidR="00963955" w:rsidRDefault="00963955"/>
    <w:sectPr w:rsidR="009639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258753">
    <w:abstractNumId w:val="8"/>
  </w:num>
  <w:num w:numId="2" w16cid:durableId="790586837">
    <w:abstractNumId w:val="6"/>
  </w:num>
  <w:num w:numId="3" w16cid:durableId="455493725">
    <w:abstractNumId w:val="5"/>
  </w:num>
  <w:num w:numId="4" w16cid:durableId="1979146148">
    <w:abstractNumId w:val="4"/>
  </w:num>
  <w:num w:numId="5" w16cid:durableId="747701032">
    <w:abstractNumId w:val="7"/>
  </w:num>
  <w:num w:numId="6" w16cid:durableId="1122768618">
    <w:abstractNumId w:val="3"/>
  </w:num>
  <w:num w:numId="7" w16cid:durableId="852065454">
    <w:abstractNumId w:val="2"/>
  </w:num>
  <w:num w:numId="8" w16cid:durableId="293633139">
    <w:abstractNumId w:val="1"/>
  </w:num>
  <w:num w:numId="9" w16cid:durableId="108503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BD2"/>
    <w:rsid w:val="0029639D"/>
    <w:rsid w:val="00326F90"/>
    <w:rsid w:val="007C4279"/>
    <w:rsid w:val="00963955"/>
    <w:rsid w:val="00997EA6"/>
    <w:rsid w:val="00AA1D8D"/>
    <w:rsid w:val="00B47730"/>
    <w:rsid w:val="00CB0664"/>
    <w:rsid w:val="00CD4126"/>
    <w:rsid w:val="00FC0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D1C09"/>
  <w14:defaultImageDpi w14:val="300"/>
  <w15:docId w15:val="{1B5B7154-D5FC-414F-96A2-F669BC83D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DAIMEL BASITH</cp:lastModifiedBy>
  <cp:revision>2</cp:revision>
  <dcterms:created xsi:type="dcterms:W3CDTF">2026-06-28T13:58:00Z</dcterms:created>
  <dcterms:modified xsi:type="dcterms:W3CDTF">2026-06-28T13:58:00Z</dcterms:modified>
  <cp:category/>
</cp:coreProperties>
</file>