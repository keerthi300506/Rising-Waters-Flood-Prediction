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C97B" w14:textId="77777777" w:rsidR="00D656C0" w:rsidRDefault="00BA7D4A">
      <w:pPr>
        <w:pStyle w:val="Heading1"/>
        <w:jc w:val="center"/>
      </w:pPr>
      <w:r>
        <w:t>Project Proposal (Proposed Solution)</w:t>
      </w:r>
    </w:p>
    <w:p w14:paraId="41603911" w14:textId="54BC32FD" w:rsidR="00D656C0" w:rsidRDefault="00BA7D4A">
      <w:r>
        <w:rPr>
          <w:b/>
        </w:rPr>
        <w:t>Date:</w:t>
      </w:r>
      <w:r w:rsidR="00D848B2">
        <w:t xml:space="preserve"> </w:t>
      </w:r>
      <w:r w:rsidR="00D848B2" w:rsidRPr="00D848B2">
        <w:t>28 June 2026</w:t>
      </w:r>
      <w:r>
        <w:t xml:space="preserve">    </w:t>
      </w:r>
      <w:r>
        <w:rPr>
          <w:b/>
        </w:rPr>
        <w:t xml:space="preserve">Team ID: </w:t>
      </w:r>
      <w:r>
        <w:t>____________</w:t>
      </w:r>
      <w:r>
        <w:t xml:space="preserve">   </w:t>
      </w:r>
      <w:r>
        <w:rPr>
          <w:b/>
        </w:rPr>
        <w:t xml:space="preserve">Project Name: </w:t>
      </w:r>
      <w:r w:rsidR="00D848B2" w:rsidRPr="00D848B2">
        <w:rPr>
          <w:sz w:val="20"/>
          <w:szCs w:val="20"/>
        </w:rPr>
        <w:t>Rising Waters – AI Flood Prediction System</w:t>
      </w:r>
      <w:r w:rsidRPr="00D848B2">
        <w:rPr>
          <w:sz w:val="20"/>
          <w:szCs w:val="20"/>
        </w:rPr>
        <w:t xml:space="preserve">  </w:t>
      </w:r>
    </w:p>
    <w:p w14:paraId="237A22A9" w14:textId="77777777" w:rsidR="00D656C0" w:rsidRDefault="00BA7D4A">
      <w:r>
        <w:t>Maximum Marks: 5 Marks</w:t>
      </w:r>
    </w:p>
    <w:p w14:paraId="1F906CF0" w14:textId="77777777" w:rsidR="00D656C0" w:rsidRDefault="00BA7D4A">
      <w:pPr>
        <w:pStyle w:val="Heading2"/>
      </w:pPr>
      <w: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656C0" w:rsidRPr="00D848B2" w14:paraId="1E78C89B" w14:textId="77777777">
        <w:tc>
          <w:tcPr>
            <w:tcW w:w="4320" w:type="dxa"/>
          </w:tcPr>
          <w:p w14:paraId="02AFE7DE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Section</w:t>
            </w:r>
          </w:p>
        </w:tc>
        <w:tc>
          <w:tcPr>
            <w:tcW w:w="4320" w:type="dxa"/>
          </w:tcPr>
          <w:p w14:paraId="315ED75D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Description</w:t>
            </w:r>
          </w:p>
        </w:tc>
      </w:tr>
      <w:tr w:rsidR="00D656C0" w:rsidRPr="00D848B2" w14:paraId="3DFA8353" w14:textId="77777777">
        <w:tc>
          <w:tcPr>
            <w:tcW w:w="4320" w:type="dxa"/>
          </w:tcPr>
          <w:p w14:paraId="1AB4A72C" w14:textId="11427A9E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Objective</w:t>
            </w:r>
            <w:r w:rsidR="00D848B2" w:rsidRPr="00D848B2">
              <w:rPr>
                <w:sz w:val="20"/>
                <w:szCs w:val="20"/>
              </w:rPr>
              <w:t xml:space="preserve">: </w:t>
            </w:r>
          </w:p>
        </w:tc>
        <w:tc>
          <w:tcPr>
            <w:tcW w:w="4320" w:type="dxa"/>
          </w:tcPr>
          <w:p w14:paraId="1F7DF3B1" w14:textId="73CC0258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Develop an AI-powered flood prediction system that analyzes environmental factors using Machine Learning to predict flood risk and provide early warnings and safety recommendations.</w:t>
            </w:r>
          </w:p>
        </w:tc>
      </w:tr>
      <w:tr w:rsidR="00D656C0" w:rsidRPr="00D848B2" w14:paraId="28D4DE62" w14:textId="77777777">
        <w:tc>
          <w:tcPr>
            <w:tcW w:w="4320" w:type="dxa"/>
          </w:tcPr>
          <w:p w14:paraId="4E8CDF91" w14:textId="3322F323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Scope</w:t>
            </w:r>
            <w:r w:rsidR="00D848B2" w:rsidRPr="00D848B2">
              <w:rPr>
                <w:sz w:val="20"/>
                <w:szCs w:val="20"/>
              </w:rPr>
              <w:t xml:space="preserve">: </w:t>
            </w:r>
          </w:p>
        </w:tc>
        <w:tc>
          <w:tcPr>
            <w:tcW w:w="4320" w:type="dxa"/>
          </w:tcPr>
          <w:p w14:paraId="0D69A468" w14:textId="57CB2E53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The project focuses on predicting flood risk based on environmental parameters, displaying flood probability, and helping users prepare for potential flood situations through a simple web application.</w:t>
            </w:r>
          </w:p>
        </w:tc>
      </w:tr>
    </w:tbl>
    <w:p w14:paraId="09641CB6" w14:textId="77777777" w:rsidR="00D656C0" w:rsidRPr="00D848B2" w:rsidRDefault="00BA7D4A">
      <w:pPr>
        <w:pStyle w:val="Heading2"/>
        <w:rPr>
          <w:sz w:val="20"/>
          <w:szCs w:val="20"/>
        </w:rPr>
      </w:pPr>
      <w:r w:rsidRPr="00D848B2">
        <w:rPr>
          <w:sz w:val="20"/>
          <w:szCs w:val="20"/>
        </w:rPr>
        <w:t>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656C0" w:rsidRPr="00D848B2" w14:paraId="77CF1E1D" w14:textId="77777777">
        <w:tc>
          <w:tcPr>
            <w:tcW w:w="4320" w:type="dxa"/>
          </w:tcPr>
          <w:p w14:paraId="60AE340D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Section</w:t>
            </w:r>
          </w:p>
        </w:tc>
        <w:tc>
          <w:tcPr>
            <w:tcW w:w="4320" w:type="dxa"/>
          </w:tcPr>
          <w:p w14:paraId="160FD0EF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Description</w:t>
            </w:r>
          </w:p>
        </w:tc>
      </w:tr>
      <w:tr w:rsidR="00D656C0" w:rsidRPr="00D848B2" w14:paraId="7C9BB389" w14:textId="77777777">
        <w:tc>
          <w:tcPr>
            <w:tcW w:w="4320" w:type="dxa"/>
          </w:tcPr>
          <w:p w14:paraId="5FC32EB4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DE38615" w14:textId="55370C99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Floods cause significant loss of life and property every year. Existing warning systems are often delayed or lack location-specific predictions. The project aims to provide accurate early flood prediction using Machine Learning.</w:t>
            </w:r>
          </w:p>
        </w:tc>
      </w:tr>
      <w:tr w:rsidR="00D656C0" w:rsidRPr="00D848B2" w14:paraId="09CD9F51" w14:textId="77777777">
        <w:tc>
          <w:tcPr>
            <w:tcW w:w="4320" w:type="dxa"/>
          </w:tcPr>
          <w:p w14:paraId="7C437BC9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Impact</w:t>
            </w:r>
          </w:p>
        </w:tc>
        <w:tc>
          <w:tcPr>
            <w:tcW w:w="4320" w:type="dxa"/>
          </w:tcPr>
          <w:p w14:paraId="43F0D950" w14:textId="23CD5C36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Improves disaster preparedness, supports timely decision-making, and helps reduce the impact of floods on people and property.</w:t>
            </w:r>
          </w:p>
        </w:tc>
      </w:tr>
    </w:tbl>
    <w:p w14:paraId="3065A451" w14:textId="77777777" w:rsidR="00D656C0" w:rsidRPr="00D848B2" w:rsidRDefault="00BA7D4A">
      <w:pPr>
        <w:pStyle w:val="Heading2"/>
        <w:rPr>
          <w:sz w:val="20"/>
          <w:szCs w:val="20"/>
        </w:rPr>
      </w:pPr>
      <w:r w:rsidRPr="00D848B2">
        <w:rPr>
          <w:sz w:val="20"/>
          <w:szCs w:val="20"/>
        </w:rPr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656C0" w:rsidRPr="00D848B2" w14:paraId="203A414C" w14:textId="77777777">
        <w:tc>
          <w:tcPr>
            <w:tcW w:w="4320" w:type="dxa"/>
          </w:tcPr>
          <w:p w14:paraId="465D929D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Section</w:t>
            </w:r>
          </w:p>
        </w:tc>
        <w:tc>
          <w:tcPr>
            <w:tcW w:w="4320" w:type="dxa"/>
          </w:tcPr>
          <w:p w14:paraId="0ECE6D0D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Details</w:t>
            </w:r>
          </w:p>
        </w:tc>
      </w:tr>
      <w:tr w:rsidR="00D656C0" w:rsidRPr="00D848B2" w14:paraId="50121559" w14:textId="77777777">
        <w:tc>
          <w:tcPr>
            <w:tcW w:w="4320" w:type="dxa"/>
          </w:tcPr>
          <w:p w14:paraId="75E7D593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Approach</w:t>
            </w:r>
          </w:p>
        </w:tc>
        <w:tc>
          <w:tcPr>
            <w:tcW w:w="4320" w:type="dxa"/>
          </w:tcPr>
          <w:p w14:paraId="59F967DB" w14:textId="77DA8220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 xml:space="preserve">Develop a Flask-based web application integrated with an </w:t>
            </w:r>
            <w:proofErr w:type="spellStart"/>
            <w:r w:rsidRPr="00D848B2">
              <w:rPr>
                <w:sz w:val="20"/>
                <w:szCs w:val="20"/>
              </w:rPr>
              <w:t>XGBoost</w:t>
            </w:r>
            <w:proofErr w:type="spellEnd"/>
            <w:r w:rsidRPr="00D848B2">
              <w:rPr>
                <w:sz w:val="20"/>
                <w:szCs w:val="20"/>
              </w:rPr>
              <w:t xml:space="preserve"> Machine Learning model to predict flood risk from user inputs.</w:t>
            </w:r>
          </w:p>
        </w:tc>
      </w:tr>
      <w:tr w:rsidR="00D656C0" w:rsidRPr="00D848B2" w14:paraId="17ECF8C2" w14:textId="77777777">
        <w:tc>
          <w:tcPr>
            <w:tcW w:w="4320" w:type="dxa"/>
          </w:tcPr>
          <w:p w14:paraId="60C9DA89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Key Features</w:t>
            </w:r>
          </w:p>
        </w:tc>
        <w:tc>
          <w:tcPr>
            <w:tcW w:w="4320" w:type="dxa"/>
          </w:tcPr>
          <w:p w14:paraId="3AD1A67E" w14:textId="5026E50A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AI-based flood prediction, flood risk percentage, safety recommendations, prediction history, simple user interface.</w:t>
            </w:r>
          </w:p>
        </w:tc>
      </w:tr>
    </w:tbl>
    <w:p w14:paraId="790FDACD" w14:textId="77777777" w:rsidR="00D656C0" w:rsidRPr="00D848B2" w:rsidRDefault="00BA7D4A">
      <w:pPr>
        <w:pStyle w:val="Heading2"/>
        <w:rPr>
          <w:sz w:val="20"/>
          <w:szCs w:val="20"/>
        </w:rPr>
      </w:pPr>
      <w:r w:rsidRPr="00D848B2">
        <w:rPr>
          <w:sz w:val="20"/>
          <w:szCs w:val="20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656C0" w:rsidRPr="00D848B2" w14:paraId="5AB53946" w14:textId="77777777">
        <w:tc>
          <w:tcPr>
            <w:tcW w:w="2880" w:type="dxa"/>
          </w:tcPr>
          <w:p w14:paraId="7049F0BE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Resource Type</w:t>
            </w:r>
          </w:p>
        </w:tc>
        <w:tc>
          <w:tcPr>
            <w:tcW w:w="2880" w:type="dxa"/>
          </w:tcPr>
          <w:p w14:paraId="5FA5960B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7A08EC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Specification / Allocation</w:t>
            </w:r>
          </w:p>
        </w:tc>
      </w:tr>
      <w:tr w:rsidR="00D656C0" w:rsidRPr="00D848B2" w14:paraId="79E62A7E" w14:textId="77777777">
        <w:tc>
          <w:tcPr>
            <w:tcW w:w="2880" w:type="dxa"/>
          </w:tcPr>
          <w:p w14:paraId="75630FDD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Hardware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8B2" w:rsidRPr="00D848B2" w14:paraId="269300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B972A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08E8FB7" w14:textId="77777777" w:rsidR="00D848B2" w:rsidRPr="00D848B2" w:rsidRDefault="00D848B2" w:rsidP="00D848B2">
            <w:pPr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D848B2" w:rsidRPr="00D848B2" w14:paraId="4A1D45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C64A1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  <w:r w:rsidRPr="00D848B2">
                    <w:rPr>
                      <w:sz w:val="20"/>
                      <w:szCs w:val="20"/>
                      <w:lang w:val="en-IN"/>
                    </w:rPr>
                    <w:t>Development Laptop</w:t>
                  </w:r>
                </w:p>
              </w:tc>
            </w:tr>
          </w:tbl>
          <w:p w14:paraId="74647E87" w14:textId="77777777" w:rsidR="00D656C0" w:rsidRPr="00D848B2" w:rsidRDefault="00D656C0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4E56FAF3" w14:textId="4058212B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Intel Core i5/i7 or Ryzen 5/7, 8 GB RAM or above</w:t>
            </w:r>
          </w:p>
        </w:tc>
      </w:tr>
      <w:tr w:rsidR="00D656C0" w:rsidRPr="00D848B2" w14:paraId="42441757" w14:textId="77777777">
        <w:tc>
          <w:tcPr>
            <w:tcW w:w="2880" w:type="dxa"/>
          </w:tcPr>
          <w:p w14:paraId="0DF92B66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Memory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8B2" w:rsidRPr="00D848B2" w14:paraId="486C72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98FBF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360F4A9" w14:textId="77777777" w:rsidR="00D848B2" w:rsidRPr="00D848B2" w:rsidRDefault="00D848B2" w:rsidP="00D848B2">
            <w:pPr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D848B2" w:rsidRPr="00D848B2" w14:paraId="61E718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69BE3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  <w:r w:rsidRPr="00D848B2">
                    <w:rPr>
                      <w:sz w:val="20"/>
                      <w:szCs w:val="20"/>
                      <w:lang w:val="en-IN"/>
                    </w:rPr>
                    <w:t>RAM</w:t>
                  </w:r>
                </w:p>
              </w:tc>
            </w:tr>
          </w:tbl>
          <w:p w14:paraId="2B0292D7" w14:textId="77777777" w:rsidR="00D656C0" w:rsidRPr="00D848B2" w:rsidRDefault="00D656C0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8B2" w:rsidRPr="00D848B2" w14:paraId="11FDAD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03FD6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4BF48BF5" w14:textId="77777777" w:rsidR="00D848B2" w:rsidRPr="00D848B2" w:rsidRDefault="00D848B2" w:rsidP="00D848B2">
            <w:pPr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D848B2" w:rsidRPr="00D848B2" w14:paraId="393BBE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A0982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  <w:r w:rsidRPr="00D848B2">
                    <w:rPr>
                      <w:sz w:val="20"/>
                      <w:szCs w:val="20"/>
                      <w:lang w:val="en-IN"/>
                    </w:rPr>
                    <w:t>Minimum 8 GB</w:t>
                  </w:r>
                </w:p>
              </w:tc>
            </w:tr>
          </w:tbl>
          <w:p w14:paraId="1CC81115" w14:textId="77777777" w:rsidR="00D656C0" w:rsidRPr="00D848B2" w:rsidRDefault="00D656C0">
            <w:pPr>
              <w:rPr>
                <w:sz w:val="20"/>
                <w:szCs w:val="20"/>
              </w:rPr>
            </w:pPr>
          </w:p>
        </w:tc>
      </w:tr>
      <w:tr w:rsidR="00D656C0" w:rsidRPr="00D848B2" w14:paraId="65B3A69C" w14:textId="77777777">
        <w:tc>
          <w:tcPr>
            <w:tcW w:w="2880" w:type="dxa"/>
          </w:tcPr>
          <w:p w14:paraId="49402DBC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Storage</w:t>
            </w:r>
          </w:p>
        </w:tc>
        <w:tc>
          <w:tcPr>
            <w:tcW w:w="2880" w:type="dxa"/>
          </w:tcPr>
          <w:p w14:paraId="3E2769ED" w14:textId="47A43771" w:rsidR="00D848B2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SSD</w:t>
            </w:r>
          </w:p>
        </w:tc>
        <w:tc>
          <w:tcPr>
            <w:tcW w:w="2880" w:type="dxa"/>
          </w:tcPr>
          <w:p w14:paraId="091780C4" w14:textId="360C9B61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512 GB SSD</w:t>
            </w:r>
          </w:p>
        </w:tc>
      </w:tr>
      <w:tr w:rsidR="00D656C0" w:rsidRPr="00D848B2" w14:paraId="47D2D8E8" w14:textId="77777777">
        <w:tc>
          <w:tcPr>
            <w:tcW w:w="2880" w:type="dxa"/>
          </w:tcPr>
          <w:p w14:paraId="380B8C7C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Software</w:t>
            </w:r>
          </w:p>
        </w:tc>
        <w:tc>
          <w:tcPr>
            <w:tcW w:w="2880" w:type="dxa"/>
          </w:tcPr>
          <w:p w14:paraId="2E193469" w14:textId="52B5E68F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Development Tools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D848B2" w:rsidRPr="00D848B2" w14:paraId="4D9564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CABBD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  <w:r w:rsidRPr="00D848B2">
                    <w:rPr>
                      <w:sz w:val="20"/>
                      <w:szCs w:val="20"/>
                      <w:lang w:val="en-IN"/>
                    </w:rPr>
                    <w:t>Python, Flask, VS Code, HTML, CSS, JavaScript, SQLite, Git</w:t>
                  </w:r>
                </w:p>
              </w:tc>
            </w:tr>
          </w:tbl>
          <w:p w14:paraId="772D14C0" w14:textId="77777777" w:rsidR="00D848B2" w:rsidRPr="00D848B2" w:rsidRDefault="00D848B2" w:rsidP="00D848B2">
            <w:pPr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8B2" w:rsidRPr="00D848B2" w14:paraId="715A77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20084" w14:textId="77777777" w:rsidR="00D848B2" w:rsidRPr="00D848B2" w:rsidRDefault="00D848B2" w:rsidP="00D848B2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17FC5EF0" w14:textId="77777777" w:rsidR="00D656C0" w:rsidRPr="00D848B2" w:rsidRDefault="00D656C0">
            <w:pPr>
              <w:rPr>
                <w:sz w:val="20"/>
                <w:szCs w:val="20"/>
              </w:rPr>
            </w:pPr>
          </w:p>
        </w:tc>
      </w:tr>
      <w:tr w:rsidR="00D656C0" w:rsidRPr="00D848B2" w14:paraId="48C479F2" w14:textId="77777777">
        <w:tc>
          <w:tcPr>
            <w:tcW w:w="2880" w:type="dxa"/>
          </w:tcPr>
          <w:p w14:paraId="7ED80D33" w14:textId="77777777" w:rsidR="00D656C0" w:rsidRPr="00D848B2" w:rsidRDefault="00BA7D4A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Data</w:t>
            </w:r>
          </w:p>
        </w:tc>
        <w:tc>
          <w:tcPr>
            <w:tcW w:w="2880" w:type="dxa"/>
          </w:tcPr>
          <w:p w14:paraId="417F6453" w14:textId="6E5A5516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Flood Prediction Dataset</w:t>
            </w:r>
          </w:p>
        </w:tc>
        <w:tc>
          <w:tcPr>
            <w:tcW w:w="2880" w:type="dxa"/>
          </w:tcPr>
          <w:p w14:paraId="4F38954D" w14:textId="0AA6FD7D" w:rsidR="00D656C0" w:rsidRPr="00D848B2" w:rsidRDefault="00D848B2">
            <w:pPr>
              <w:rPr>
                <w:sz w:val="20"/>
                <w:szCs w:val="20"/>
              </w:rPr>
            </w:pPr>
            <w:r w:rsidRPr="00D848B2">
              <w:rPr>
                <w:sz w:val="20"/>
                <w:szCs w:val="20"/>
              </w:rPr>
              <w:t>Historical flood dataset with environmental parameters</w:t>
            </w:r>
          </w:p>
        </w:tc>
      </w:tr>
    </w:tbl>
    <w:p w14:paraId="348723FD" w14:textId="77777777" w:rsidR="00BA7D4A" w:rsidRDefault="00BA7D4A" w:rsidP="00D848B2"/>
    <w:sectPr w:rsidR="00BA7D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863471">
    <w:abstractNumId w:val="8"/>
  </w:num>
  <w:num w:numId="2" w16cid:durableId="1863127844">
    <w:abstractNumId w:val="6"/>
  </w:num>
  <w:num w:numId="3" w16cid:durableId="733741384">
    <w:abstractNumId w:val="5"/>
  </w:num>
  <w:num w:numId="4" w16cid:durableId="150952979">
    <w:abstractNumId w:val="4"/>
  </w:num>
  <w:num w:numId="5" w16cid:durableId="1018965681">
    <w:abstractNumId w:val="7"/>
  </w:num>
  <w:num w:numId="6" w16cid:durableId="1274901088">
    <w:abstractNumId w:val="3"/>
  </w:num>
  <w:num w:numId="7" w16cid:durableId="457844573">
    <w:abstractNumId w:val="2"/>
  </w:num>
  <w:num w:numId="8" w16cid:durableId="1508211525">
    <w:abstractNumId w:val="1"/>
  </w:num>
  <w:num w:numId="9" w16cid:durableId="132608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1F1"/>
    <w:rsid w:val="0015074B"/>
    <w:rsid w:val="0029639D"/>
    <w:rsid w:val="00326F90"/>
    <w:rsid w:val="003C120C"/>
    <w:rsid w:val="00AA1D8D"/>
    <w:rsid w:val="00B47730"/>
    <w:rsid w:val="00BA7D4A"/>
    <w:rsid w:val="00CB0664"/>
    <w:rsid w:val="00D656C0"/>
    <w:rsid w:val="00D84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7C423"/>
  <w14:defaultImageDpi w14:val="300"/>
  <w15:docId w15:val="{93AAD1D5-3DFA-4C11-B137-486C902E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2026-06-28T14:09:00Z</dcterms:created>
  <dcterms:modified xsi:type="dcterms:W3CDTF">2026-06-28T14:09:00Z</dcterms:modified>
  <cp:category/>
</cp:coreProperties>
</file>